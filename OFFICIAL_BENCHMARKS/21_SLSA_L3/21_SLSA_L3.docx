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2026-10-02T09:53:14.106965Z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da7dfe031c2929bf2650890b7114d4fb637c46ca4e8815fa662682ff29c75dfd |</w:t>
      </w:r>
    </w:p>
    <w:p>
      <w:r>
        <w:t>| Timestamp UTC | 2026-10-02T09:53:14.106965Z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