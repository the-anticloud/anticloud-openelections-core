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2026-10-02T09:53:11.201851Z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8c040304ac0e6859fa48457dfb424fbdf1db4162f010e7cef9daa464e2ea3c35 |</w:t>
      </w:r>
    </w:p>
    <w:p>
      <w:r>
        <w:t>| Timestamp UTC | 2026-10-02T09:53:11.201851Z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