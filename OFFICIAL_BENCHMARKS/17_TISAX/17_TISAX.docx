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2026-10-02T09:53:13.349350Z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f8c98f4913889d3759c587a7ba924c0473d352c42a8d28486ab85ff1d94ffb64 |</w:t>
      </w:r>
    </w:p>
    <w:p>
      <w:r>
        <w:t>| Timestamp UTC | 2026-10-02T09:53:13.349350Z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