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2026-10-02T09:53:12.975241Z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fb7e78897468bb1e77a2d8bcceda2d3272ee40c2e1b2f95003ec651926b184e5 |</w:t>
      </w:r>
    </w:p>
    <w:p>
      <w:r>
        <w:t>| Timestamp UTC | 2026-10-02T09:53:12.975241Z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