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2026-10-02T09:53:10.982461Z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0fb176c5916db7492a1ca3a9b54e2920fb651d127e7bf49b96daeec1958ec621 |</w:t>
      </w:r>
    </w:p>
    <w:p>
      <w:r>
        <w:t>| Timestamp UTC | 2026-10-02T09:53:10.982461Z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