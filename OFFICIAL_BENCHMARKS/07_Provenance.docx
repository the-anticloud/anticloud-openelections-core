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ELECTIONS_COR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