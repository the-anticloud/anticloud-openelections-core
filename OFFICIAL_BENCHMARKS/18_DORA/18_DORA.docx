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2026-10-02T09:53:13.525252Z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d593b6c1e849147ec8e0246152996dd5628e923635cc74d260c5e468bf192c09 |</w:t>
      </w:r>
    </w:p>
    <w:p>
      <w:r>
        <w:t>| Timestamp UTC | 2026-10-02T09:53:13.525252Z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