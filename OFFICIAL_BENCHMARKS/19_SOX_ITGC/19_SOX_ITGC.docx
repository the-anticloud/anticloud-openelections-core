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2026-10-02T09:53:13.810602Z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4fa372cdcab2f6fcef8d01d8a1349b59b80e40f7504507b56e25fc4ba8871a2e |</w:t>
      </w:r>
    </w:p>
    <w:p>
      <w:r>
        <w:t>| Timestamp UTC | 2026-10-02T09:53:13.810602Z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