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2026-10-02T09:53:12.409767Z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b4db1f41c352d7a0c87f1465be3c2fc4a1b7f29ed84127738eff835811e8c9ab |</w:t>
      </w:r>
    </w:p>
    <w:p>
      <w:r>
        <w:t>| Timestamp UTC | 2026-10-02T09:53:12.409767Z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