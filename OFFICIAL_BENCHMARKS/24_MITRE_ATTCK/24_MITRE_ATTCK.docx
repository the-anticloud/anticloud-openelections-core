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2026-10-02T09:53:14.534267Z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e4c7023289ea763a5060a16090c5ce335cd11d17542b632067bbb637edfee4f5 |</w:t>
      </w:r>
    </w:p>
    <w:p>
      <w:r>
        <w:t>| Timestamp UTC | 2026-10-02T09:53:14.534267Z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