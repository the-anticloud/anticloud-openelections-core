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2026-10-02T09:53:14.402329Z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6ee71964c8c9098cbebd5e001a0b1af07d5d87b11db062aed2703730a7ccb939 |</w:t>
      </w:r>
    </w:p>
    <w:p>
      <w:r>
        <w:t>| Timestamp UTC | 2026-10-02T09:53:14.402329Z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