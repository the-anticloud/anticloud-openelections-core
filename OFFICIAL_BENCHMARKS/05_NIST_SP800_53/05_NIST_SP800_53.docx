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2026-10-02T09:53:10.281907Z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5360c1d9a09afde9ac7660ec72572923478a1bb2a345966a4501b5a7da9896ba |</w:t>
      </w:r>
    </w:p>
    <w:p>
      <w:r>
        <w:t>| Timestamp UTC | 2026-10-02T09:53:10.281907Z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