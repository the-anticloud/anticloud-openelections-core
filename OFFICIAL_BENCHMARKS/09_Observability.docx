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ELECTIONS_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