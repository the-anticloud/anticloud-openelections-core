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2026-10-02T09:53:10.770022Z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3d75dc71c167efecbc225f0ea55920d748956231a27308876bf463dfe6429531 |</w:t>
      </w:r>
    </w:p>
    <w:p>
      <w:r>
        <w:t>| Timestamp UTC | 2026-10-02T09:53:10.770022Z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