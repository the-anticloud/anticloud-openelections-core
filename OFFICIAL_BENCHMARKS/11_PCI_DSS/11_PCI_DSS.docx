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2026-10-02T09:53:11.768920Z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21885f49ab2936146813b8b13f526d444befa0ac59558f64ae7a0dfe334cb1da |</w:t>
      </w:r>
    </w:p>
    <w:p>
      <w:r>
        <w:t>| Timestamp UTC | 2026-10-02T09:53:11.768920Z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