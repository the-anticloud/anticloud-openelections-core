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2026-10-02T09:53:09.706861Z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4f4db4aa053322bfb49f82c919732319a8f044b93d316025e83e6f4ff8d03b46 |</w:t>
      </w:r>
    </w:p>
    <w:p>
      <w:r>
        <w:t>| Timestamp UTC | 2026-10-02T09:53:09.706861Z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