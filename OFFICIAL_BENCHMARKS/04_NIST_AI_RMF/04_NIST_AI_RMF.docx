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2026-10-02T09:53:10.127651Z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5e28f2c051d4a5114299dfc09c5a9b1d2208a825d51f96075f7ff131fedef213 |</w:t>
      </w:r>
    </w:p>
    <w:p>
      <w:r>
        <w:t>| Timestamp UTC | 2026-10-02T09:53:10.127651Z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