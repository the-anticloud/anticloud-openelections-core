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2026-10-02T09:53:12.170920Z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6141e0a8a86b56cccad4f410e111d7b9c5c93697a7b4ae9699e7341342241d34 |</w:t>
      </w:r>
    </w:p>
    <w:p>
      <w:r>
        <w:t>| Timestamp UTC | 2026-10-02T09:53:12.170920Z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