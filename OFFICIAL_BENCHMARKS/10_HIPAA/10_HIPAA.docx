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2026-10-02T09:53:11.474932Z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f79d7c2fb3336d5062ce0fd3f8febdf17080808c5b732afbe12d9befac627095 |</w:t>
      </w:r>
    </w:p>
    <w:p>
      <w:r>
        <w:t>| Timestamp UTC | 2026-10-02T09:53:11.474932Z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