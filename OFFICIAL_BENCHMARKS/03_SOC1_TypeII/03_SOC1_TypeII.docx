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2026-10-02T09:53:09.939249Z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8f7f9b1794734dbb0a1143c44a9694a28a35f4a7f504d0794ea78ee13fe4c2df |</w:t>
      </w:r>
    </w:p>
    <w:p>
      <w:r>
        <w:t>| Timestamp UTC | 2026-10-02T09:53:09.939249Z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