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OPENELECTIONS_CORE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./openelections_core_binary \</w:t>
      </w:r>
    </w:p>
    <w:p>
      <w:r>
        <w:t>--manifest ./openelections_core_build_manifest.json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