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2026-10-02T09:53:13.143146Z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d2d2221962bccec0e1a18b795f196653d639cffff86481fba93b8493fc20d1ca |</w:t>
      </w:r>
    </w:p>
    <w:p>
      <w:r>
        <w:t>| Timestamp UTC | 2026-10-02T09:53:13.143146Z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