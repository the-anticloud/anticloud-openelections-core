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2026-10-02T09:53:14.644714Z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b0d532d41cd9b381dc76c2be3cdcc46536eef3dfd5b892857fd2618a8bd7aa8c |</w:t>
      </w:r>
    </w:p>
    <w:p>
      <w:r>
        <w:t>| Timestamp UTC | 2026-10-02T09:53:14.644714Z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