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2026-10-02T09:53:12.455249Z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da97b22e784289803cd8a995c99f8e3fd0c57a855e91b737be2b328417f7c569 |</w:t>
      </w:r>
    </w:p>
    <w:p>
      <w:r>
        <w:t>| Timestamp UTC | 2026-10-02T09:53:12.455249Z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