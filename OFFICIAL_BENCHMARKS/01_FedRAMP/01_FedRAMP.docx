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2026-10-02T09:53:09.502946Z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0e0460f857de6b8654d484a078af96546e95b80f170e1c82d3a4bc58aeb05ffd |</w:t>
      </w:r>
    </w:p>
    <w:p>
      <w:r>
        <w:t>| Timestamp UTC | 2026-10-02T09:53:09.502946Z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