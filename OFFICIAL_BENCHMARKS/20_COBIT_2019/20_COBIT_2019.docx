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2026-10-02T09:53:13.967532Z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5480d7d408ccf6397f3d88a210102b1962c082ab459bff90b00e8100c2d99023 |</w:t>
      </w:r>
    </w:p>
    <w:p>
      <w:r>
        <w:t>| Timestamp UTC | 2026-10-02T09:53:13.967532Z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