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2026-10-02T09:53:14.247905Z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0867a24ea2adc510caed50de1b6eb4be819cdf10920e9ae3171da4bf44d289f4 |</w:t>
      </w:r>
    </w:p>
    <w:p>
      <w:r>
        <w:t>| Timestamp UTC | 2026-10-02T09:53:14.247905Z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