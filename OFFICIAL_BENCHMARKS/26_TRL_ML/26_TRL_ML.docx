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2026-10-02T09:53:14.762665Z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48d26c4ee883b103ec1d02fe241faced1579ff8809732b8bb8b52eac08f1f7ac |</w:t>
      </w:r>
    </w:p>
    <w:p>
      <w:r>
        <w:t>| Timestamp UTC | 2026-10-02T09:53:14.762665Z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